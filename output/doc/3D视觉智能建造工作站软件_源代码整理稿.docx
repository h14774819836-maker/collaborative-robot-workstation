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ourceCodeReadable"/>
      </w:pPr>
      <w:r>
        <w:rPr>
          <w:rFonts w:ascii="Consolas" w:hAnsi="Consolas" w:eastAsia="宋体"/>
          <w:sz w:val="16"/>
        </w:rPr>
        <w:t># region 库文件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inspect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os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re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signal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sys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time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brick_process_recording import BrickProcessRecorder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ImageProcessing.BLX_Image_Camera import Blinx_Image_Camera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ImageProcessing.Conversion_3D import Blinx_3D_Conversion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import cv2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PyQt5 import QtGui, QtWidgets, QtCore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PyQt5.QtCore import QRegExp, Qt, QEvent, QPropertyAnimation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PyQt5.QtCore import QTimer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PyQt5.QtGui import QRegExpValidator, QPixmap, QPainter, QColor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PyQt5.QtWidgets import *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Blinx_Jaka_Socket import *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Blinx_Jaka_Rev_Socket import *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Blinx_Object_Recongnition import *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Blinx_Public_Class import *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Blinx_Mech3D_Viewer_SDK import *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ImageProcessing.image_recognition import *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from MainWindows import Ui_MainWindow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>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class Blinx_XXXY_Robot_Vision(QMainWindow, Ui_MainWindow, 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变量初始化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__init__(self):  # 创建构造函数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super().__init__()  # 调用父类函数，继承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self.setupUi(self)  # 调用UI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self.graphics_view_init()  # graphics_view初始化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绑定空格键,按空格键保存图像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self._display_source_pixmaps = {}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self._init_recognition_display_widgets()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self.shortcut = QShortcut(Qt.Key_Space, self)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self.shortcut.activated.connect(self.on_space_pressed)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对象初始化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 = Blinx_Public_Class()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yolo图像识别是初始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self.yolo_iamge = Blinx_image_rec(self.public_class)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标定转换3D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self.image_camera = Blinx_Image_Camera()   # 图像坐标转相机坐标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self.conversion_3d = Blinx_3D_Conversion()   # 标定转化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self.brick_process_recorder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创建 QTimer 实例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self.timer_ini = QTimer(self)  # 连接初始化定时器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self.time_judge_client_state = QTimer(self)  # 通讯状态连接定时器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设置定时器触发的时间间隔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self.timer_ini.setInterval(5000)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self.time_judge_client_state.setInterval(500)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连接定时器的 timeout() 信号到槽函数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self.timer_ini.timeout.connect(self.ini_class)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self.time_judge_client_state.timeout.connect(self.judge_client_state)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设置定时器为单次触发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self.timer_ini.setSingleShot(True)  # 初始化一次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启动定时器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self.timer_ini.start()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机器人状态获取线程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self.timer_jaka_state = QTimer()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self.timer_jaka_state.setInterval(100)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self.timer_jaka_state.timeout.connect(self.get_jaka_state)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Mech3D相机数据采集显示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self.timer_mech = QTimer()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self.timer_mech.setInterval(30)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self.timer_mech.timeout.connect(self.show_camera_mech)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流程程序定时器监控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self.timer_process = QTimer()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self.timer_process.setInterval(200)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self.timer_process.timeout.connect(self.blinx_timer_process)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self.timer_process.start()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标定是否ok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self.biaoding_ok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self.biaoding_image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self.btn_systermRun_click()  # 程序启动在系统运行界面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设置窗口大小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隐藏所有的Tab widget页面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self.tabBar = self.tabWidget.findChild(QTabBar)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self.tabBar.hide()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self.calibration_parm_ini()  # 标定参数初始化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self.pixel_point = []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槽函数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self.slot_init()  # 设置槽函数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self.joint_or_xyz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self.lineEdit_speed.setValidator(QRegExpValidator(QRegExp("[0-9]+$")))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self.lineEdit_P_x_1.setValidator(QRegExpValidator(QRegExp("[0-9]+$")))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self.lineEdit_P_y_1.setValidator(QRegExpValidator(QRegExp("[0-9]+$")))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self.lineEdit_P_x_2.setValidator(QRegExpValidator(QRegExp("[0-9]+$")))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self.lineEdit_P_y_2.setValidator(QRegExpValidator(QRegExp("[0-9]+$")))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self.lineEdit_P_x_3.setValidator(QRegExpValidator(QRegExp("[0-9]+$")))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self.lineEdit_P_y_3.setValidator(QRegExpValidator(QRegExp("[0-9]+$")))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self.lineEdit_P_x_4.setValidator(QRegExpValidator(QRegExp("[0-9]+$")))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self.lineEdit_P_y_4.setValidator(QRegExpValidator(QRegExp("[0-9]+$")))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self.lineEdit_R_x_1.setValidator(QRegExpValidator(QRegExp(r"^[-+]?[0-9]*\.?[0-9]+$")))  # 允许输入正负数和最多一位小数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self.lineEdit_R_y_1.setValidator(QRegExpValidator(QRegExp(r"^[-+]?[0-9]*\.?[0-9]+$")))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self.lineEdit_R_x_2.setValidator(QRegExpValidator(QRegExp(r"^[-+]?[0-9]*\.?[0-9]+$")))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self.lineEdit_R_y_2.setValidator(QRegExpValidator(QRegExp(r"^[-+]?[0-9]*\.?[0-9]+$")))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self.lineEdit_R_x_3.setValidator(QRegExpValidator(QRegExp(r"^[-+]?[0-9]*\.?[0-9]+$")))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self.lineEdit_R_y_3.setValidator(QRegExpValidator(QRegExp(r"^[-+]?[0-9]*\.?[0-9]+$")))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self.lineEdit_R_x_4.setValidator(QRegExpValidator(QRegExp(r"^[-+]?[0-9]*\.?[0-9]+$")))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self.lineEdit_R_y_4.setValidator(QRegExpValidator(QRegExp(r"^[-+]?[0-9]*\.?[0-9]+$")))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self.lineEdit_absolute_loaction.setValidator(QRegExpValidator(QRegExp(r"^[-+]?[0-9]*\.?[0-9]+$")))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背景文字提示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self.lineEdit_absolute_loaction.setPlaceholderText("输入位置")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槽函数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reset_rotation_history(self, process_name):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process_name == "brick":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self.public_class.last_brick_rotation_delta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elif process_name == "ceramic":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self.public_class.last_ceramic_rotation_delta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select_shortest_rotation_delta(self, process_name, angle_deg):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attr_name = f"last_{process_name}_rotation_delta"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previous_angle = getattr(self.public_class, attr_name, None)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return resolve_shortest_rotation_delta(previous_angle, angle_deg)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remember_rotation_delta(self, process_name, angle_deg):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attr_name = f"last_{process_name}_rotation_delta"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setattr(self.public_class, attr_name, float(angle_deg))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_normalize_pose_values(self, values):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isinstance(values, (list, tuple, np.ndarray)) or len(values) &lt; 6: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 [float(values[index]) for index in range(6)]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(TypeError, ValueError):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_summarize_pick_result(self, pick_result):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isinstance(pick_result, dict):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summary = {}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fields = [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"source",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"class_id",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"score",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"pixel_x",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"pixel_y",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"depth_mm",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"angle_deg",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"raw_pca_angle_deg",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"valid_depth_count",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"valid_depth_ratio",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"angle_fallback",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"axis_ratio",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"is_valid",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"geometry_score",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"decision_status",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"decision_reason",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"decision_warning",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"rgb_low_quality",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"rgb_low_quality_reasons",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"rgb_depth_match_found",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"match_center_distance_px",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"match_angle_delta_deg",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"match_depth_delta_mm",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"match_bbox_iou",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"match_mask_iou",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"matched_depth_geometry_score",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"robot_x",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"robot_y",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for field in fields: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field not in pick_result: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value = pick_result[field]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isinstance(value, np.generic):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value = value.item()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summary[field] = value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return summary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_brick_record_snapshot(self):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return {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"brick_process_state": bool(self.public_class.brick_process_state),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"brick_process_node": self.public_class.brick_process_node,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"brick_process_num": int(self.public_class.brick_process_num),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"tcp_pose": self._normalize_pose_values(self.public_class.tcp_pos),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"joint_pos": self._normalize_pose_values(self.public_class.joint_pos),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"new_data": self._normalize_pose_values(self.public_class.new_data),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"brick_process_result": self._summarize_pick_result(self.public_class.brick_process_result),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"brick_secondary_alignment_result": self._summarize_pick_result(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getattr(self.public_class, "brick_secondary_alignment_result", None)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"last_brick_rotation_delta": getattr(self.public_class, "last_brick_rotation_delta", None),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_start_brick_process_recording_session(self):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self.brick_process_recorder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self.brick_process_recorder.finalize_case(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status="interrupted_by_new_session",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process_node=self.public_class.brick_process_node,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public_snapshot=self._brick_record_snapshot(),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extra={"reason": "A new brick recording session replaced the previous one."},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session_name = time.strftime("brick_%Y%m%d_%H%M%S", time.localtime())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self.brick_process_recorder = BrickProcessRecorder(session_name=session_name)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session_message = f"墙砖记录目录: {self.brick_process_recorder.session_dir}"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print(session_message)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self.textEdit_log.append(session_message + "\n")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exc: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self.brick_process_recorder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print("墙砖记录器初始化失败:", exc)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self.textEdit_log.append(f"墙砖记录器初始化失败: {exc}\n")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_brick_record_start_case(self, raw_rgb, depth_map, display_rgb, extra=None):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self.brick_process_recorder is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self.brick_process_recorder.start_case(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process_num=self.public_class.brick_process_num,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process_node=self.public_class.brick_process_node,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raw_rgb=raw_rgb,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depth_map=depth_map,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display_rgb=display_rgb,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public_snapshot=self._brick_record_snapshot(),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extra=extra or {},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exc: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print("墙砖记录器 start_case 失败:", exc)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_brick_record_capture(self, capture_name, raw_rgb, depth_map, display_rgb, extra=None):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self.brick_process_recorder is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self.brick_process_recorder.record_capture(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capture_name=capture_name,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raw_rgb=raw_rgb,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depth_map=depth_map,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display_rgb=display_rgb,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process_node=self.public_class.brick_process_node,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public_snapshot=self._brick_record_snapshot(),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extra=extra or {},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exc: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print("墙砖记录器 record_capture 失败:", exc)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_brick_record_event(self, event_name, command_target=None, extra=None):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self.brick_process_recorder is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self.brick_process_recorder.record_event(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event_name=event_name,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process_node=self.public_class.brick_process_node,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public_snapshot=self._brick_record_snapshot(),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command_target=command_target,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extra=extra or {},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exc: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print("墙砖记录器 record_event 失败:", exc)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_brick_record_finalize_case(self, status, extra=None):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self.brick_process_recorder is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self.brick_process_recorder.finalize_case(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status=status,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process_node=self.public_class.brick_process_node,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public_snapshot=self._brick_record_snapshot(),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extra=extra or {},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exc: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print("墙砖记录器 finalize_case 失败:", exc)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_brick_move_linear_fast(self, data):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self.jaka.blinx_moveL(data, self.public_class.brick_linear_speed_fast,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_brick_move_linear_pick(self, data):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self.jaka.blinx_moveL(data, self.public_class.brick_linear_speed_pick,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_brick_joint_move_rotate(self, data):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self.jaka.blinx_joint_move(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data,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self.public_class.brick_joint_speed_rotate,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50,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_brick_slider_move_to(self, position):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 26, self.public_class.brick_slider_speed)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 25, position)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_brick_restart_from_primary_pick(self, reason, extra=None):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restart_extra = {"reason": reason}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isinstance(extra, dict):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restart_extra.update(extra)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self._brick_record_event(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"secondary_alignment_restart_to_primary",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extra=restart_extra,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self._brick_record_finalize_case(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"secondary_alignment_failed_restart",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extra=restart_extra,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self.public_class.brick_process_result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self.public_class.brick_secondary_alignment_result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self.reset_rotation_history("brick")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self.public_class.brick_process_node = "3-0"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_init_recognition_display_widgets(self):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self._display_source_pixmaps = {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"Image_Show_1": None,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"Image_Show_2": None,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for label in (self.Image_Show_1, self.Image_Show_2):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label.setAlignment(Qt.AlignCenter)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label.setScaledContents(False)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self._update_recognition_display_layout()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_update_recognition_display_layout(self):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main_rect = self.Image_Show_1.geometry()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main_rect.width() &lt;= 0 or main_rect.height() &lt;=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margin = max(12, int(min(main_rect.width(), main_rect.height()) * 0.02))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preview_width = max(320, int(main_rect.width() * 0.38))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preview_width = min(preview_width, int(main_rect.width() * 0.48))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preview_height = max(200, int(main_rect.height() * 0.40))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preview_height = min(preview_height, int(main_rect.height() * 0.48))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self.Image_Show_2.setGeometry(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main_rect.x() + margin,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main_rect.y() + margin,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preview_width,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preview_height,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self.Image_Show_2.raise_()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self._refresh_recognition_display_widgets()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_render_display_pixmap(self, label, pixmap):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pixmap is None or pixmap.isNull():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label.clear()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target_size = label.contentsRect().size()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target_size.isValid() or target_size.width() &lt;= 0 or target_size.height() &lt;=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label.setPixmap(pixmap)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scaled_pixmap = pixmap.scaled(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target_size,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Qt.KeepAspectRatio,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Qt.SmoothTransformation,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label.setAlignment(Qt.AlignCenter)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label.setScaledContents(False)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label.setPixmap(scaled_pixmap)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_set_display_pixmap(self, label, pixmap):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key = label.objectName()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pixmap is None or pixmap.isNull():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self._display_source_pixmaps[key]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label.clear()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self._display_source_pixmaps[key] = QPixmap(pixmap)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self._render_display_pixmap(label, self._display_source_pixmaps[key])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_set_display_image(self, label, image, image_format):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image is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self._set_display_pixmap(label, None)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image_array = np.ascontiguousarray(image)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image_array.ndim &lt; 2: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self._set_display_pixmap(label, None)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height, width = image_array.shape[:2]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bytes_per_line = image_array.strides[0]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show_image = QtGui.QImage(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image_array.data,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width,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height,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bytes_per_line,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image_format,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).copy()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self._set_display_pixmap(label, QtGui.QPixmap.fromImage(show_image))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_refresh_recognition_display_widgets(self):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for label_name in ("Image_Show_1", "Image_Show_2"):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pixmap = self._display_source_pixmaps.get(label_name)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pixmap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self._render_display_pixmap(getattr(self, label_name), 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showEvent(self,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super().showEvent(event)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QtCore.QTimer.singleShot(0, self._update_recognition_display_layout)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resizeEvent(self,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super().resizeEvent(event)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self._update_recognition_display_layout()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slot_init(self):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主界面按钮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self.btn_systermRun.clicked.connect(self.btn_systermRun_click)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self.btn_camSet.clicked.connect(self.btn_camSet_click)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self.btn_calibrate.clicked.connect(self.btn_calibrate_click)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末端执行器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self.btn_suction_get.clicked.connect(self.blinx_btn_suction_get)   # 吸盘取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self.btn_suction_set.clicked.connect(self.blinx_btn_suction_set)   # 吸盘放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self.btn_bundle_get.clicked.connect(self.blinx_btn_bundle_get)   # 捆扎机取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self.btn_bundle_set.clicked.connect(self.blinx_btn_bundle_set)   # 捆扎机放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流程启动按钮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self.btn_initialization.clicked.connect(self.blinx_btn_initialization)   # 初始化按钮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self.btn_porcelain.clicked.connect(self.blinx_btn_porcelain)   # 瓷砖贴片流程按钮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self.btn_brick.clicked.connect(self.blinx_btn_brick)   # 墙砖堆砌流程按钮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self.btn_rebar.clicked.connect(self.blinx_btn_rebar)   # 钢筋捆扎流程按钮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TabPage2页面相机参数设置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self.bnOnceFrame.clicked.connect(self.get_one_image)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self.bnContinueFrame.clicked.connect(self.get_continue_frame)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self.bnSaveImage.clicked.connect(self.save_jpg)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TabPage3页面相机参数设置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self.btn_trigger_biaoding.clicked.connect(self.get_image_mech)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self.bnSaveImage_biaoding.clicked.connect(self.save_jpg_biaoding)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TabPage3标定参数设置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self.graphics_view_biaoding.mouseDoubleClickEvent = self.getPixel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self.btn_biaoding_star.clicked.connect(self.pixel_to_object)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self.btn_biaoding_save.clicked.connect(self.matrix_saveto_ini)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self.lab_R_X_1.mousePressEvent = self.lab_R_X_1_clicked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self.lab_R_Y_1.mousePressEvent = self.lab_R_Y_1_clicked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self.lab_R_X_2.mousePressEvent = self.lab_R_X_2_clicked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self.lab_R_Y_2.mousePressEvent = self.lab_R_Y_2_clicked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self.lab_R_X_3.mousePressEvent = self.lab_R_X_3_clicked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self.lab_R_Y_3.mousePressEvent = self.lab_R_Y_3_clicked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self.lab_R_X_4.mousePressEvent = self.lab_R_X_4_clicked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self.lab_R_Y_4.mousePressEvent = self.lab_R_Y_4_clicked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TabPage3机器人控制器参数设置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self.btn_controller_power_on.clicked.connect(self.btn_controller_power_on_click)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self.btn_controller_power_off.clicked.connect(self.btn_controller_power_off_click)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self.btn_robot_power_on.clicked.connect(self.btn_robot_power_on_click)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self.btn_robot_power_off.clicked.connect(self.btn_robot_power_off_click)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self.btn_enable_robot.clicked.connect(self.btn_enable_robot_click)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self.btn_disable_robot.clicked.connect(self.btn_disable_robot_click)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self.btn_home.clicked.connect(self.btn_home_click)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self.btn_play.clicked.connect(self.btn_play_click)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TabPage3机器人位置控制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self.btn_joint.clicked.connect(self.btn_joint_click)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self.btn_xyz.clicked.connect(self.btn_xyz_click)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关节1：加,减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self.btn_j1_add.clicked.connect(self.btn_j1_add_click)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self.btn_j1_subtract.clicked.connect(self.btn_j1_subtract_click)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关节2：加,减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self.btn_j2_add.clicked.connect(self.btn_j2_add_click)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self.btn_j2_subtract.clicked.connect(self.btn_j2_subtract_click)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关节3：加,减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self.btn_j3_add.clicked.connect(self.btn_j3_add_click)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self.btn_j3_subtract.clicked.connect(self.btn_j3_subtract_click)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关节4：加,减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self.btn_j4_add.clicked.connect(self.btn_j4_add_click)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self.btn_j4_subtract.clicked.connect(self.btn_j4_subtract_click)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关节5：加,减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self.btn_j5_add.clicked.connect(self.btn_j5_add_click)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self.btn_j5_subtract.clicked.connect(self.btn_j5_subtract_click)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关节6：加,减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self.btn_j6_add.clicked.connect(self.btn_j6_add_click)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self.btn_j6_subtract.clicked.connect(self.btn_j6_subtract_click)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速度按钮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self.btn_speed_min.clicked.connect(self.btn_speed_min_click)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self.btn_speed_max.clicked.connect(self.btn_speed_max_click)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步长按钮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self.btn_step_add.clicked.connect(self.btn_step_add_click)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self.btn_step_subtract.clicked.connect(self.btn_step_subtract_click)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扎丝机开/关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self.btn_zsj_open.clicked.connect(self.btn_zsj_open_click)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self.btn_zsj_close.clicked.connect(self.btn_zsj_close_click)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吸盘打开/关闭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self.btn_xipan_open.clicked.connect(self.btn_xipan_open_click)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self.btn_xipan_close.clicked.connect(self.btn_xipan_close_click)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快换打开/关闭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self.btn_kh_open.clicked.connect(self.btn_kh_open_click)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self.btn_kh_close.clicked.connect(self.btn_kh_close_click)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滑轨向左/向右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self.btn_servor_left.clicked.connect(self.btn_servor_left_click)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self.btn_servor_right.clicked.connect(self.btn_servor_right_click)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滑轨启动/停止/回原点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self.btn_servor_run.clicked.connect(self.btn_servor_run_click)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self.btn_servor_reset.clicked.connect(self.btn_servor_reset_click)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滑轨绝对速度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self.lineEdit_absolute_speed.textChanged.connect(self.absolute_speed_changed)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绝对位置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self.lineEdit_absolute_loaction.textChanged.connect(self.absolute_loaction_changed)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graphics_view_init(self):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创建场景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self.scene_2d = QtWidgets.QGraphicsScene()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self.scene_depth = QtWidgets.QGraphicsScene()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self.scene_biaoding = QtWidgets.QGraphicsScene()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设置视图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self.graphics_view_2d.setScene(self.scene_2d)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self.graphics_view_depth.setScene(self.scene_depth)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self.graphics_view_biaoding.setScene(self.scene_biaoding)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启用抗锯齿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self.graphics_view_2d.setRenderHint(QtGui.QPainter.Antialiasing)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self.graphics_view_depth.setRenderHint(QtGui.QPainter.Antialiasing)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self.graphics_view_biaoding.setRenderHint(QtGui.QPainter.Antialiasing)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设置缩放控制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self.graphics_view_2d.setDragMode(QtWidgets.QGraphicsView.ScrollHandDrag)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self.graphics_view_depth.setDragMode(QtWidgets.QGraphicsView.ScrollHandDrag)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self.graphics_view_biaoding.setDragMode(QtWidgets.QGraphicsView.ScrollHandDrag)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设置缩放策略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self.graphics_view_2d.setTransformationAnchor(QtWidgets.QGraphicsView.AnchorUnderMouse)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self.graphics_view_depth.setTransformationAnchor(QtWidgets.QGraphicsView.AnchorUnderMouse)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self.graphics_view_biaoding.setTransformationAnchor(QtWidgets.QGraphicsView.AnchorUnderMouse)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在初始化时添加这些设置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self.graphics_view_2d.setInteractive(True)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self.graphics_view_depth.setInteractive(True)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self.graphics_view_biaoding.setInteractive(True)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设置缩放限制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self.graphics_view_2d.setMinimumSize(200, 200)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self.graphics_view_depth.setMinimumSize(200, 200)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self.graphics_view_biaoding.setMinimumSize(200, 200)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设置滚动条策略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self.graphics_view_2d.setHorizontalScrollBarPolicy(QtCore.Qt.ScrollBarAsNeeded)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self.graphics_view_2d.setVerticalScrollBarPolicy(QtCore.Qt.ScrollBarAsNeeded)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self.graphics_view_depth.setHorizontalScrollBarPolicy(QtCore.Qt.ScrollBarAsNeeded)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self.graphics_view_depth.setVerticalScrollBarPolicy(QtCore.Qt.ScrollBarAsNeeded)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self.graphics_view_biaoding.setHorizontalScrollBarPolicy(QtCore.Qt.ScrollBarAsNeeded)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self.graphics_view_biaoding.setVerticalScrollBarPolicy(QtCore.Qt.ScrollBarAsNeeded)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self.graphics_view_biaoding.viewport().setCursor(QtCore.Qt.ArrowCursor)  # 设置为普通鼠标箭头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禁用所有内置光标变更逻辑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self.graphics_view_biaoding.viewport().setAttribute(Qt.WA_SetCursor, False)  # 关键设置1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强制安装事件过滤器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self.graphics_view_biaoding.viewport().installEventFilter(self)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初始光标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self._current_cursor = Qt.ArrowCursor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region连接始化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ini_class(self):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self.Object_recongnition = Blinx_Object_Recongnition(self.public_class)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 = Blinx_Jaka_Socket(self.public_class)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self.jaka.jaka_connect_sucess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self.label_jaka.setText("机器人连接成功")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self.label_jaka.setStyleSheet("color:rgb(0,200,0);border:none;")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self.textEdit_log.append("机器人连接成功！\n")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self.timer_jaka_state.start()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self.jaka_rev=Blinx_Jaka_Rev_Socket(self.public_class)#机器人接受数据通道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self.label_jaka.setText("机器人连接失败")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self.label_jaka.setStyleSheet("color:rgb(255,0,0);border:none;")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self.textEdit_log.append("Error：机器人连接失败\n")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self.mechCam = Blinx_Mech3D_Viewer_SDK(self.public_class)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self.mechCam.ConnectCamera()  # 连接相机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self.public_class.mech_connected: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self.label_mech.setText("Mech3D相机连接成功")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self.label_mech.setStyleSheet("color:rgb(0,200,0);border:none;")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self.textEdit_log.append("Mech3D相机连接成功！\n")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self.timer_mech.start()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device = self.mechCam.camera_infos[self.mechCam.cam_index].model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devices = []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devices.append(device)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self.ComboDevices.addItems(devices)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self.label_mech.setText("Mech3D相机连接失败")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self.label_mech.setStyleSheet("color:rgb(255,0,0);border:none;")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self.textEdit_log.append("Error：Mech3D相机连接失败\n")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图像识别并经过标定转换为机器人XY坐标---Mech3D相机00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image_robotic_coordinate_transformation_mechCam(self):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self.public_class.mech_connected: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获取图像数据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self.public_class.mech_2d_image, self.public_class.mech_depth_map, self.public_class.mech_point_cloud = self.mechCam.GrabImages()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result_robot = []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self.public_class.mech_2d_image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all_result_list, image_result = self.Object_recongnition.recognition(self.public_class.mech_img)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print("all_result_list_return:", all_result_list)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len(str(all_result_list)) &gt;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for index, result in enumerate(all_result_list):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point_x, point_y = self.calibration(result[0][0], result[0][1])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result_robot.append((round(point_x, 3), round(point_y, 3), result[1], result[2], result[3]))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self.textEdit_log.append(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"Mech3D相机图像中心" + "_" + str(index) + ":" + str(result[0][0]) + "," + str(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result[0][1]) + "\n")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self.textEdit_log.append(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"机器人抓取坐标" + "_" + str(index) + ":" + str(round(point_x, 3)) + "," + str(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round(point_y, 3)) + "\n")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print("result_robot:", result_robot)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self.Image_Show_1.setPixmap(QPixmap())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showImage = QtGui.QImage(image_result.data, image_result.shape[1], image_result.shape[0],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     QtGui.QImage.Format_RGB888)  # 设置显示RGB格式,opencv默认BGR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self.Image_Show_1.setPixmap(QtGui.QPixmap.fromImage(showImage))  # 显示图像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self.Image_Show_1.setScaledContents(True)  # 图像自适应窗口大小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self._set_display_image(self.Image_Show_1, image_result,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return result_robot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图像识别并经过标定转换为机器人XY坐标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image_robotic_coordinate_transformation(self, image):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image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center, image_result = self.Object_recongnition.recognition(image)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center[0] != 0 and center[1] !=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point_x, point_y = self.calibration(center[0], center[1])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self.textEdit_log.append("图像中心：" + str(center[0]) + "," + str(center[1]) + "\n")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self.textEdit_log.append("机器人抓取坐标：" + str(round(point_x, 3)) + "," + str(round(point_y, 3)) + "\n")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self.image_show_enable = False  # 显示使能关闭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self.public_class.mech_img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self.Image_Show_1.setPixmap(QPixmap())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showImage = QtGui.QImage(image_result.data, image_result.shape[1], image_result.shape[0],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     QtGui.QImage.Format_BGR888)  # 设置显示BGR格式,opencv默认BGR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self.Image_Show_1.setPixmap(QtGui.QPixmap.fromImage(showImage))  # 显示图像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self.Image_Show_1.setScaledContents(True)  # 图像自适应窗口大小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self._set_display_image(self.Image_Show_1, image_result, QtGui.QImage.Format_BGR888)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self.image_show_enable = True  # 显示使能打开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return [round(point_x, 3), round(point_y, 3)]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showImage = QtGui.QImage(image_result.data, image_result.shape[1], image_result.shape[0],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     QtGui.QImage.Format_BGR888)  # 设置显示BGR格式,opencv默认BGR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self.Image_Show_1.setPixmap(QtGui.QPixmap.fromImage(showImage))  # 显示图像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self.Image_Show_1.setScaledContents(True)  # 图像自适应窗口大小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self._set_display_image(self.Image_Show_1, image_result, QtGui.QImage.Format_BGR888)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return [0, 0]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Page2相机参数设置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show_camera_mech(self):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self.public_class.mech_connected and self.public_class.is_continue_show: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获取图像数据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self.public_class.mech_2d_image, self.public_class.mech_depth_map, self.public_class.mech_point_cloud = self.mechCam.GrabImages()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处理并显示2D图像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self.process_and_show_2d_image()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处理并显示深度图像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self.process_and_show_depth_image()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print("show_camera_mech:", 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get_one_image(self):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self.public_class.is_continue_show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self.public_class.mech_connected: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获取图像数据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self.public_class.mech_2d_image, self.public_class.mech_depth_map, self.public_class.mech_point_cloud = self.mechCam.GrabImages()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处理并显示2D图像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self.process_and_show_2d_image()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处理并显示深度图像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self.process_and_show_depth_image()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print("show_camera_mech:", 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process_and_show_2d_image(self):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清除旧场景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self.scene_2d.clear()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转换图像格式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height, width = self.public_class.mech_2d_image.shape[:2]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bytes_per_line = 3 * width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q_img = QtGui.QImage(self.public_class.mech_2d_image.data, width, height,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bytes_per_line,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创建QPixmap并添加到场景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pixmap = QtGui.QPixmap.fromImage(q_img)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pixmap_item = self.scene_2d.addPixmap(pixmap)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pixmap_item.setTransformationMode(QtCore.Qt.SmoothTransformation)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设置场景大小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self.scene_2d.setSceneRect(0, 0, width, height)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重置视图变换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self.graphics_view_2d.resetTransform()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新增：初始自适应视图大小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self.fit_2d_image_to_view()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process_and_show_depth_image(self):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清除旧场景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self.scene_depth.clear()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处理深度图像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depth_8bit = cv2.normalize(self.public_class.mech_depth_map, None, 0, 255,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cv2.NORM_MINMAX, cv2.CV_8UC1)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depth_color = cv2.applyColorMap(depth_8bit, cv2.COLORMAP_JET)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depth_rgb = cv2.cvtColor(depth_color, cv2.COLOR_BGR2RGB)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转换图像格式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height, width = depth_rgb.shape[:2]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bytes_per_line = 3 * width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q_img = QtGui.QImage(depth_rgb.data, width, height,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bytes_per_line,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创建QPixmap并添加到场景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pixmap = QtGui.QPixmap.fromImage(q_img)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pixmap_item = self.scene_depth.addPixmap(pixmap)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pixmap_item.setTransformationMode(QtCore.Qt.SmoothTransformation)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设置场景大小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self.scene_depth.setSceneRect(0, 0, width, height)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重置视图变换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self.graphics_view_depth.resetTransform()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新增：初始自适应视图大小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self.fit_depth_image_to_view()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新增方法：自适应2D图像到视图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fit_2d_image_to_view(self):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self.scene_2d.items():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获取视图和场景的尺寸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view_rect = self.graphics_view_2d.viewport().rect()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scene_rect = self.scene_2d.sceneRect()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计算合适的缩放比例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x_ratio = view_rect.width() / scene_rect.width()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y_ratio = view_rect.height() / scene_rect.height()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ratio = min(x_ratio, y_ratio)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应用缩放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self.graphics_view_2d.resetTransform()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self.graphics_view_2d.scale(ratio, ratio)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确保图像居中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self.center_2d_image()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新增方法：自适应深度图像到视图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fit_depth_image_to_view(self):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self.scene_depth.items():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获取视图和场景的尺寸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view_rect = self.graphics_view_depth.viewport().rect()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scene_rect = self.scene_depth.sceneRect()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计算合适的缩放比例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x_ratio = view_rect.width() / scene_rect.width()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y_ratio = view_rect.height() / scene_rect.height()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ratio = min(x_ratio, y_ratio)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应用缩放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self.graphics_view_depth.resetTransform()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self.graphics_view_depth.scale(ratio, ratio)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确保图像居中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self.center_depth_image()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新增方法：居中2D图像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center_2d_image(self):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self.scene_2d.items():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self.graphics_view_2d.setSceneRect(self.scene_2d.sceneRect())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self.graphics_view_2d.centerOn(self.scene_2d.items()[0])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新增方法：居中深度图像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center_depth_image(self):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self.scene_depth.items():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self.graphics_view_depth.setSceneRect(self.scene_depth.sceneRect())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self.graphics_view_depth.centerOn(self.scene_depth.items()[0])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wheelEvent(self,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检查鼠标在哪个视图上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self.graphics_view_2d.underMouse():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view = self.graphics_view_2d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elif self.graphics_view_depth.underMouse():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view = self.graphics_view_depth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elif self.graphics_view_biaoding.underMouse():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view = self.graphics_view_biaoding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计算缩放因子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factor = 1.1 if event.angleDelta().y() &gt; 0 else 0.9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应用缩放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view.scale(factor, factor)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eventFilter(self, obj,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拦截所有可能改变光标的事件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event.type() in [QEvent.MouseButtonPress,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QEvent.MouseButtonRelease,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QEvent.MouseMove,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QEvent.HoverEnter,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QEvent.HoverLeave]: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obj.setCursor(self._current_cursor)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额外拦截 QGraphicsView 内部事件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event.type() == QEvent.GraphicsSceneMouseMove: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self.graphics_view_biaoding.viewport().setCursor(self._current_cursor)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return super().eventFilter(obj, 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mousePressEvent(self,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event.button() == Qt.LeftButton: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拖拽开始时强制锁定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self._current_cursor = Qt.ArrowCursor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self.graphics_view_biaoding.viewport().setCursor(Qt.ArrowCursor)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self.graphics_view_biaoding.setDragMode(QGraphicsView.ScrollHandDrag)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super().mousePressEvent(event)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mouseMoveEvent(self,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实时矫正（每秒60次检查）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self.graphics_view_biaoding.viewport().cursor().shape() != self._current_cursor: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self.graphics_view_biaoding.viewport().setCursor(self._current_cursor)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super().mouseMoveEvent(event)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mouseReleaseEvent(self,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拖拽结束后保持箭头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self._current_cursor = Qt.ArrowCursor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self.graphics_view_biaoding.viewport().setCursor(Qt.ArrowCursor)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super().mouseReleaseEvent(event)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keyPressEvent(self,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event.key() == Qt.Key_Control: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物理锁定滚动条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self.graphics_view_2d.verticalScrollBar().setEnabled(False)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self.graphics_view_2d.horizontalScrollBar().setEnabled(False)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self.graphics_view_depth.verticalScrollBar().setEnabled(False)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self.graphics_view_depth.horizontalScrollBar().setEnabled(False)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self.graphics_view_biaoding.verticalScrollBar().setEnabled(False)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self.graphics_view_biaoding.horizontalScrollBar().setEnabled(False)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super().keyPressEvent(event)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keyReleaseEvent(self,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event.key() == Qt.Key_Control: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恢复滚动条但不显示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self.graphics_view_2d.verticalScrollBar().setEnabled(True)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self.graphics_view_2d.horizontalScrollBar().setEnabled(True)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self.graphics_view_depth.verticalScrollBar().setEnabled(True)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self.graphics_view_depth.horizontalScrollBar().setEnabled(True)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self.graphics_view_biaoding.verticalScrollBar().setEnabled(True)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self.graphics_view_biaoding.horizontalScrollBar().setEnabled(True)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super().keyReleaseEvent(event)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get_continue_frame(self):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self.public_class.is_continue_show =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ch:存图 | en:save image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save_jpg(self):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now_time = time.strftime('%Y-%m-%d-%H-%M-%S', time.localtime(time.time()))  # 获取系统时间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self.public_class.mech_2d_image is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strError = "Save jpg failed ret"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strError,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cv2.imwrite('pic/cam1/image_' + str(now_time) + '.jpg', self.public_class.mech_2d_image)  # 保存2D图片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cv2.imwrite('pic/cam1/image_' + str(now_time) + '.tiff', self.public_class.mech_depth_map)  # 保存深度图片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self.show_auto_close_message("图片已保存！")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print("Save image_1 success")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#按空格保存图像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on_space_pressed(self):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self.tabWidget.currentIndex()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self.public_class.mech_2d_image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self.save_jpg()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show_auto_close_message(self,message):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self.msg = QMessageBox(self)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self.msg.setWindowTitle("提示")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self.msg.setText(str(message))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self.msg.show()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定时关闭消息框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QTimer.singleShot(100, self.msg.close)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流程定时器逻辑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blinx_timer_process(self):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判断是否是吸盘取放功能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self.public_class.sucker_state: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判断吸盘是取还是放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self.public_class.sucker_type == 0:   # 如果类别是取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判断执行器放置区域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self.public_class.sucker_process == "0-0":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获取机械臂控制器的数字输入信号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self.jaka.blinx_get_digital_input_status()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将吸盘捆扎机的放置区的状态提出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xp_state = self.robot_DI_1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kzj_state = self.robot_DI_2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判断吸盘与捆扎机是否都在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xp_state ==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判断如果吸盘在捆扎机不在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==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print("提示捆扎机在末端的提示语")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判断如果捆扎机在，吸盘不在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print("提示吸盘已在末端上")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如果两个都不在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print("报警，请将末端执行器归位")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self.public_class.sucker_process = "1-2"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[float(self.public_class.sucker_actuator_loc[0]),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float(self.public_class.sucker_actuator_loc[2]) + 30.00,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判断坐标是否到达，如果到达先打开快换夹具，在控制机械臂到达吸盘位置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[float(self.public_class.sucker_actuator_loc[0]),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判断坐标是否到达，如果到达控制快换夹具关，并控制机械臂上升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8,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 + 10.00),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判断坐标是否到达，如果到达控制Y轴移动到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控制机械臂退出吸盘放置位置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 + 100.00),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判断坐标是否到达，如果到达控制机械臂到达回收位置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 - 180.00,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self.public_class.sucker_process = "1-8"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判断执行器放置区域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self.public_class.sucker_process == "0-0":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获取机械臂控制器的数字输入信号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self.jaka.blinx_get_digital_input_status()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将吸盘捆扎机的放置区的状态提出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xp_state = self.robot_DI_1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kzj_state = self.robot_DI_2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判断吸盘与捆扎机是否都在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xp_state ==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print("吸盘已在放置区")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判断如果吸盘在捆扎机不在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==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print("提示目前末端是捆扎机")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判断如果捆扎机在，吸盘不在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如果两个都不在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print("报警，请将末端执行器归位")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self.public_class.sucker_process = "1-2"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[float(self.public_class.sucker_actuator_loc[0]),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float(self.public_class.sucker_actuator_loc[1]) + 100.00,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float(self.public_class.sucker_actuator_loc[2]) + 10.00,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float(self.public_class.sucker_actuator_loc[5])]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判断坐标是否到达，如果到达先控制机械臂到达吸盘放置区位置上一公分位置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 - 100.00,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判断坐标是否到达，并控制机械臂下降，再释放快换夹具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 - 10.00,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快换夹具释放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控制机械臂退出吸盘放置位置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 + 30.00),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判断坐标是否到达，如果到达控制机械臂到达回收位置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 - 180.00,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角度是否到达，如果到达控制机械臂回到初始角度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"1-8"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self.public_class.sucker_process == "1-8":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判断是否是捆扎机取放功能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elif self.public_class.bundle_state: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判断捆扎机是取还是放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self.public_class.bundle_type == 0:   # 如果类别是取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判断执行器放置区域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self.public_class.bundle_process == "0-0":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获取机械臂控制器的数字输入信号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self.jaka.blinx_get_digital_input_status()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将吸盘捆扎机的放置区的状态提出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xp_state = self.robot_DI_1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kzj_state = self.robot_DI_2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判断吸盘与捆扎机是否都在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xp_state ==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判断如果吸盘在捆扎机不在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==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print("提示捆扎机在末端的提示语")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判断如果捆扎机在，吸盘不在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print("提示吸盘在末端上")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如果两个都不在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print("报警，请将末端执行器归位")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self.public_class.bundle_process = "1-1"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角度是否到达，如果到达控制J6旋转90都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控制末端移动90度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[float(self.public_class.joint_pos[0]),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float(self.public_class.joint_pos[5]) - 90.00]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角度是否到达，如果到达控制机械臂到达捆扎机上方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控制机械臂到达捆扎机上方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[float(self.public_class.bundle_actuator_loc[0]),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float(self.public_class.bundle_actuator_loc[2]) + 30.00,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判断坐标是否到达，如果到达先打开快换夹具，在控制机械臂到达捆扎机位置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控制机械臂到达捆扎机位置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[float(self.public_class.bundle_actuator_loc[0]),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判断坐标是否到达，如果到达控制快换夹具关，并控制机械臂上升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8,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 + 10.00),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判断坐标是否到达，如果到达控制Y轴移动到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控制机械臂退出吸盘放置位置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 + 100.00),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判断坐标是否到达，如果到达控制机械臂到达回收位置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 - 180.00,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角度是否到达，如果到达控制机械臂到达捆扎机过度位置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控制机械臂捆扎机过度位置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 + 50.00),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[float(self.public_class.joint_pos[0]) + 180.00,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"1-9"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角度是否到达，如果到达控制机械臂到达初始位置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"1-9":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判断执行器放置区域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self.public_class.bundle_process == "0-0":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获取机械臂控制器的数字输入信号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self.jaka.blinx_get_digital_input_status()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将吸盘捆扎机的放置区的状态提出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xp_state = 1  # self.robot_DI_1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kzj_state = 0  # self.robot_DI_2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判断吸盘与捆扎机是否都在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xp_state ==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print("捆扎机已在放置区")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判断如果吸盘在捆扎机不在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==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判断如果捆扎机在，吸盘不在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print("提示目前末端是吸盘")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如果两个都不在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xp_state !=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print("报警，请将末端执行器归位")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self.public_class.sucker_state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控制机械臂到达过度点位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 - 50.00,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self.public_class.bundle_process = "1-1"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[float(self.public_class.bundle_actuator_loc[0]),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float(self.public_class.bundle_actuator_loc[1]) + 100.00,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float(self.public_class.bundle_actuator_loc[2]) + 10.00,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float(self.public_class.bundle_actuator_loc[5])]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判断坐标是否到达，如果到达先控制机械臂到达捆扎机放置区上方一公分位置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控制机械臂到达捆扎机位置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 - 100.00,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判断坐标是否到达，并控制机械臂下降，再释放快换夹具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控制机械臂到达捆扎机位置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 - 10.00,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快换夹具释放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控制机械臂退出捆扎机器放置位置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 + 30.00),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判断坐标是否到达，如果到达控制机械臂到达回收位置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 - 180.00,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角度是否到达，如果到达控制机械臂回到初始角度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"1-9"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角度是否到达，如果到达结束流程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self.public_class.bundle_process == "1-9":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self.public_class.bundle_state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判断是否是瓷砖贴片流程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elif self.public_class.ceramic_process_state: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判断执行器放置区域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self.public_class.ceramic_process_node == "0-0":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获取机械臂控制器的数字输入信号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self.jaka.blinx_get_digital_input_status()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将吸盘捆扎机的放置区的状态提出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xp_state = self.robot_DI_1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kzj_state = self.robot_DI_2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判断吸盘与捆扎机是否都在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xp_state ==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"1-0"  # 如果两个末端执行器都x2在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判断如果吸盘在捆扎机不在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xp_state ==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"2-0"  # 如果是吸盘就直接开始下一步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判断如果捆扎机在，吸盘不在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xp_state !=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"3-0"  # 需先放置捆扎机，在获取吸盘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如果两个都不在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xp_state !=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print("报警，请将末端执行器归位")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self.public_class.ceramic_process_node = "1-1"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角度是否到达，如果到达控制J6旋转90都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控制末端移动90度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 float(self.public_class.joint_pos[5]) + 90.00]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[float(self.public_class.sucker_actuator_loc[0]),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float(self.public_class.sucker_actuator_loc[2]) + 30.00,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判断坐标是否到达，如果到达先打开快换夹具，在控制机械臂到达吸盘位置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[float(self.public_class.sucker_actuator_loc[0]),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判断坐标是否到达，如果到达控制快换夹具关，并控制机械臂上升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8,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 + 10.00),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判断坐标是否到达，如果到达控制Y轴移动到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控制机械臂退出吸盘放置位置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 + 100.00),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判断坐标是否到达，如果到达控制机械臂到达回收位置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 - 180.00,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"1-8"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角度是否到达，如果到达控制机械臂到达吸盘上方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"1-8":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"3-0"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控制机械臂到达过度点位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"2-0":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float(self.public_class.tcp_pos[1]) - 50.00,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self.public_class.ceramic_process_node = "2-1"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"2-1":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"2-2"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"2-2":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[float(self.public_class.bundle_actuator_loc[0]),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float(self.public_class.bundle_actuator_loc[1]) + 100.00,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float(self.public_class.bundle_actuator_loc[2]) + 10.00,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"2-3"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判断坐标是否到达，如果到达先控制机械臂到达捆扎机放置区上方一公分位置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"2-3":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控制机械臂到达捆扎机位置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 - 100.00,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self.public_class.ceramic_process_node = "2-4"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判断坐标是否到达，并控制机械臂下降，再释放快换夹具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self.public_class.ceramic_process_node == "2-4":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self._normalize_pose_values(self.public_class.tcp_pos)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self.public_class.brick_process_node = "3-7-6"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控制Z轴下降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"3-7-6":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- 70.00,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self._brick_record_event(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"secondary_descend_command",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command_target=data,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self._brick_move_linear_pick(data)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self.public_class.brick_process_node = "3-7-7"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打开吸盘，控制Z轴上升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"3-7-7":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打开吸盘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6,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+ 71.00,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self._brick_record_event(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"secondary_suction_and_lift_command",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command_target=data,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extra={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"suction_state": "open",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"executed_secondary_pick_tcp_pose": self._normalize_pose_values(self.public_class.tcp_pos),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self._brick_move_linear_pick(data)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self.public_class.brick_process_node = "3-8"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# 回到待放点位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elif self.public_class.brick_process_node == "3-7-8":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data = [float(self.public_class.brick_excessive_loc[0]),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        float(self.public_class.brick_excessive_loc[1]),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        float(self.public_class.brick_excessive_loc[2]),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        float(self.public_class.brick_excessive_loc[3]),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        float(self.public_class.brick_excessive_loc[4]),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        float(self.public_class.brick_excessive_loc[5])]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       self.public_class.brick_process_node = "3-8"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判断机械臂是否达到位置，判断这是第几次放置，根据放置位置，进行放置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根据抓取次数进行放置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self.public_class.brick_process_num ==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[float(self.public_class.brick_place_loc[0]),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float(self.public_class.brick_place_loc[2]) + 40.00,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self.public_class.brick_process_num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[float(self.public_class.brick_place_loc[0]) + 137.00,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float(self.public_class.brick_place_loc[2]) + 40.00,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self.public_class.brick_process_num == 2: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[float(self.public_class.brick_place_loc[0]) + 70.00,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float(self.public_class.brick_place_loc[1]) - 103.00,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float(self.public_class.brick_place_loc[2]) + 40.00,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float(179.694),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float(0.567),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float(46.242)]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self.public_class.brick_process_num == 3: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[float(self.public_class.brick_place_loc[0]) + 172.00,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float(self.public_class.brick_place_loc[1]) - 103.00,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float(self.public_class.brick_place_loc[2]) + 40.00,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self.public_class.brick_process_num == 4: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[float(self.public_class.brick_place_loc[0]) + 137.00,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float(self.public_class.brick_place_loc[1]) - 204.00,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float(self.public_class.brick_place_loc[2]) + 40.00,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self.public_class.brick_process_num == 5: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[float(self.public_class.brick_place_loc[0]),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float(self.public_class.brick_place_loc[1]) - 204.00,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float(self.public_class.brick_place_loc[2]) + 40.00,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elif self.public_class.brick_process_num == 6: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[float(self.public_class.brick_place_loc[0]) - 35.00,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float(self.public_class.brick_place_loc[1]) - 103.00,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float(self.public_class.brick_place_loc[2]) + 40.00,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float(179.694),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float(0.567),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float(46.242)]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len(data) &gt;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self._brick_record_event(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"place_approach_command",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command_target=data,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extra={"brick_process_num": int(self.public_class.brick_process_num)},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self._brick_move_linear_fast(data)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self.public_class.brick_process_node = "3-9"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print("DATA 无数据")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判断机械臂是否达到位置，如果到达，下降Z轴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"3-9":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控制机械臂到达放置过度点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- 40.00,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self._brick_record_event(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"place_descend_command",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command_target=data,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self._brick_move_linear_pick(data)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self.public_class.brick_process_node = "3-10"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判断机械臂是否达到位置，如果到达，关闭吸盘，Z轴上升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"3-10":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关闭吸盘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self.btn_xipan_close_click()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+ 50.00,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self._brick_record_event(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"place_release_and_lift_command",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command_target=data,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extra={"suction_state": "closed"},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self._brick_move_linear_pick(data)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self.public_class.brick_process_node = "3-11"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判断机械臂是否达到位置，如果到达，回到转180位置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"3-11":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控制末端进行旋转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 - 180.00,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self._brick_joint_move_rotate(data)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self.public_class.brick_process_node = "3-12"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角度是否到达，如果到达再回到初始姿态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"3-12":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控制末端进行旋转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self._brick_joint_move_rotate(data)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self.public_class.brick_process_node = "3-13"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 角度是否到达，如果到达再回到初始姿态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self.public_class.brick_process_node == "3-13":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self.public_class.brick_process_num &lt;= 5: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completed_num = int(self.public_class.brick_process_num)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self._brick_record_finalize_case(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"cycle_complete",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extra={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"completed_brick_process_num": completed_num,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"next_brick_process_num": completed_num + 1,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self.public_class.brick_process_num = self.public_class.brick_process_num + 1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self.public_class.brick_process_node = "3-1"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回到初始位置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[float(self.public_class.identify_loc1[0]), float(self.public_class.identify_loc1[1]),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float(self.public_class.identify_loc1[2]), float(self.public_class.identify_loc1[3]),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float(self.public_class.identify_loc1[4]), float(self.public_class.identify_loc1[5])]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self._brick_move_linear_fast(data)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self._brick_record_finalize_case(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"brick_process_complete",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extra={"return_target": data},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self.public_class.brick_process_state = False  # 墙砖流程状态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self.public_class.brick_process_node = "0-0"  # 墙砖流程节点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self.public_class.brick_process_num = 0  # 墙砖抓取次数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self.public_class.brick_process_result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self.public_class.brick_secondary_alignment_result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if self.brick_process_recorder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self.textEdit_log.append(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f"墙砖记录完成: {self.brick_process_recorder.session_dir}\n"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self.reset_rotation_history("brick")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判断是否是钢筋捆扎流程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elif self.public_class.rebar_process_state: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判断执行器放置区域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self.public_class.rebar_process_node == "0-0":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获取机械臂控制器的数字输入信号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self.jaka.blinx_get_digital_input_status()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将吸盘捆扎机的放置区的状态提出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xp_state = self.robot_DI_1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kzj_state = self.robot_DI_2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判断吸盘与捆扎机是否都在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xp_state ==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"1-0"   # 如果两个末端执行器都在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判断如果吸盘在捆扎机不在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xp_state ==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"3-0"   # 如果是捆扎机就直接开始下一步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判断如果捆扎机在，吸盘不在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xp_state != 1 and kzj_state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"2-0"   # 需先放置捆扎机，在获取夹爪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如果两个都不在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xp_state != 1 and kzj_state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print("报警，请将末端执行器归位")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self.public_class.rebar_process_node = "1-1"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角度是否到达，如果到达控制J6旋转90都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控制末端移动90度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float(self.public_class.joint_pos[5]) - 90.00]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角度是否到达，如果到达控制机械臂到达捆扎机上方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控制机械臂到达捆扎机上方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[float(self.public_class.bundle_actuator_loc[0]),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float(self.public_class.bundle_actuator_loc[2]) + 30.00,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判断坐标是否到达，如果到达先打开快换夹具，在控制机械臂到达捆扎机位置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控制机械臂到达捆扎机位置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[float(self.public_class.bundle_actuator_loc[0]),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float(self.public_class.bundle_actuator_loc[5])]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判断坐标是否到达，如果到达控制快换夹具关，并控制机械臂上升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快换夹具开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8,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 + 10.00),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判断坐标是否到达，如果到达控制Y轴移动到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控制机械臂退出吸盘放置位置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 + 100.00),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判断坐标是否到达，如果到达控制机械臂到达回收位置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 - 180.00,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角度是否到达，如果到达控制机械臂到达捆扎机过度位置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控制机械臂捆扎机过度位置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 + 50.00),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 + 180.00,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"1-9"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角度是否到达，如果到达控制机械臂到达初始位置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"1-9":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控制走放置吸盘流程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控制机械臂旋转180度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data = [float(self.public_class.joint_pos[0]) - 180.00,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float(self.public_class.joint_pos[4]), float(self.public_class.joint_pos[5])]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self.public_class.rebar_process_node = "2-1"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角度是否到达，如果到达控制J6旋转90都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控制末端移动90度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[float(self.public_class.joint_pos[0]),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float(self.public_class.joint_pos[4]), float(self.public_class.joint_pos[5]) + 90.00]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"2-2"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控制机械臂待放置位置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[float(self.public_class.sucker_actuator_loc[0]),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float(self.public_class.sucker_actuator_loc[1]) + 100.00,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float(self.public_class.sucker_actuator_loc[2]) + 10.00,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float(self.public_class.sucker_actuator_loc[5])]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"2-3"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判断坐标是否到达，如果到达先控制机械臂到达吸盘放置区位置上一公分位置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 - 100.00,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"2-4"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判断坐标是否到达，并控制机械臂下降，再释放快换夹具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控制机械臂到达吸盘位置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- 10.00,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"2-5"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快换夹具释放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控制机械臂退出吸盘放置位置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 + 30.00),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"2-6"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判断坐标是否到达，如果到达控制机械臂到达回收位置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[float(self.public_class.initial_angle[0]) - 180.00,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"2-7"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角度是否到达，如果到达控制机械臂回到初始角度,并控制滑轨到达拍照点位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"2-7":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"1-1"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开启流程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控制机械臂达到拍照位置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self.public_class.new_data ==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控制机械臂达到钢筋捆扎的拍照位置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[float(self.public_class.identify_loc1[0]), float(self.public_class.identify_loc1[1]), 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float(self.public_class.identify_loc1[2]), float(self.public_class.identify_loc1[3]), 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float(self.public_class.identify_loc1[4]), float(self.public_class.identify_loc1[5])]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控制机械臂达到钢筋捆扎的拍照位置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[float(self.public_class.identify_loc1[0]), float(self.public_class.identify_loc1[1]), 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float(self.public_class.identify_loc1[2]), float(self.public_class.identify_loc1[3]), 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float(self.public_class.identify_loc1[4]), float(self.public_class.identify_loc1[5])]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self.public_class.rebar_process_node = "3-1"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self.jaka.blinx_set_analog_output(6, 26, 500)  # 滑轨绝对速度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self.jaka.blinx_set_analog_output(6, 25, -873.00)  # 滑轨绝对位置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self.jaka.blinx_set_digital_output(6, 4,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self.jaka.blinx_set_digital_output(6, 4,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识别图像，并将结果进行Y方向的排序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error_ai = abs(float(self.public_class.ai_value) - float(-873.00))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time.sleep(1)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print("进行拍照识别")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获取图像数据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self.public_class.mech_2d_image, self.public_class.mech_depth_map, self.public_class.mech_point_cloud = self.mechCam.GrabImages()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将2D图像进行图像识别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img_rec, data_list = self.yolo_iamge.blinx_rebar_image_rec(self.public_class.mech_2d_image)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将图像显示在界面中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获取图像高度和宽度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heigt, width = img_rec.shape[:2]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显示图像到界面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pixmap = QtGui.QImage(img_rec, width, heigt,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pixmap = QtGui.QPixmap.fromImage(pixmap)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self.Image_Show_1.setPixmap(pixmap)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self.Image_Show_1.setScaledContents(True)  # 图像自适应窗口大小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深度图像显示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获取图像高度和宽度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depth_8bit = cv2.normalize(self.public_class.mech_depth_map, None, 0, 255,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               cv2.NORM_MINMAX, cv2.CV_8UC1)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depth_color = cv2.applyColorMap(depth_8bit, cv2.COLORMAP_JET)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depth_rgb = cv2.cvtColor(depth_color, cv2.COLOR_BGR2RGB)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heigt, width = depth_rgb.shape[:2]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显示图像到界面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pixmap = QtGui.QImage(depth_rgb, width, heigt,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pixmap = QtGui.QPixmap.fromImage(pixmap)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self.Image_Show_2.setPixmap(pixmap)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self.Image_Show_2.setScaledContents(True)  # 图像自适应窗口大小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将数据进行Y方向的排序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self._set_display_image(self.Image_Show_1, img_rec,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self._set_display_image(self.Image_Show_2, depth_rgb,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sorted_data = sorted(data_list, key=lambda x: x[1], reverse=True)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print(sorted_data)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将识别数据保存到公共类中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self.public_class.rebar_data_list = sorted_data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self.public_class.rebar_process_node = "3-2"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控制旋转45度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"3-2":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控制末端移动45度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data = [float(self.public_class.joint_pos[0]), float(self.public_class.joint_pos[1]),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float(self.public_class.joint_pos[2]), float(self.public_class.joint_pos[3]),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float(self.public_class.joint_pos[4]), float(self.public_class.joint_pos[5]) - 45.00]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self.public_class.rebar_process_node = "3-3"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根据识别数据进行标定，并先移动XY轴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"3-3" or self.public_class.rebar_process_node == "3-3-1":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self.public_class.rebar_process_node == "3-3":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error_j1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error_j2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error_j3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error_j4 = (float(self.public_class.new_data[3])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self.public_class.joint_pos[3]))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error_j5 = (float(self.public_class.new_data[4])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self.public_class.joint_pos[4]))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error_j6 = (float(self.public_class.new_data[5])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self.public_class.joint_pos[5]))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(-0.1 &lt;= error_j1 &lt;= 0.1) and (-0.1 &lt;= error_j2 &lt;= 0.1) and (-0.1 &lt;= error_j3 &lt;= 0.1) and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-0.1 &lt;= error_j4 &lt;= 0.1) and (-0.1 &lt;= error_j5 &lt;= 0.1) and (-0.1 &lt;= error_j6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进行标定转换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x = self.public_class.rebar_data_list[int(self.public_class.rebar_process_num)][0]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y = self.public_class.rebar_data_list[int(self.public_class.rebar_process_num)][1]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test_robot_xy = np.dot(self.m_ini1, [x, y, 1])  # 仿射逆变换，得到坐标（x,y)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x = test_robot_xy[0] - 15.00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y = test_robot_xy[1] - 10.00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根据标定结果移动xy轴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[float(x), float(y),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float(self.public_class.tcp_pos[2]),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self.public_class.rebar_process_node = "3-4"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进行标定转换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x = self.public_class.rebar_data_list[int(self.public_class.rebar_process_num)][0]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y = self.public_class.rebar_data_list[int(self.public_class.rebar_process_num)][1]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test_robot_xy = np.dot(self.m_ini1, [x, y, 1])  # 仿射逆变换，得到坐标（x,y)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x = test_robot_xy[0] - 15.00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y = test_robot_xy[1] - 10.00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根据标定结果移动xy轴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[float(x), float(y),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"3-4"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根据高度，下降Z轴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"3-4":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self.public_class.rebar_process_num &gt;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根据高度下降Z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 - 136.00 + 36,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self.public_class.rebar_process_node = "3-5"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根据高度下降Z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[float(self.public_class.tcp_pos[0]),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float(self.public_class.tcp_pos[2]) - 144.00,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float(self.public_class.tcp_pos[4]),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self.public_class.rebar_process_node = "3-5"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控制机械臂往内移动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"3-5":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根据高度下降Z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 + 10.00, float(self.public_class.tcp_pos[1]) + 10.00,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"3-6"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控制Z轴继续下降一公分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"3-6":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根据高度下降Z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- 10.00,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"3-7"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打开捆扎机，进行捆扎，并控制z轴上升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"3-7":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打开捆扎机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7,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等待两秒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关闭捆扎机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7,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+ 10.00,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"3-8"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控制XY进行移动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"3-8":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 - 10.00,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 - 10.00,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"3-9"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"3-9":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# 控制Z轴上升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data = [float(self.public_class.tcp_pos[0]),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float(self.public_class.tcp_pos[2]) + 100.60,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float(self.public_class.tcp_pos[4]),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float(self.public_class.tcp_pos[5])]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self.public_class.new_data = 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self.public_class.rebar_process_node = "3-10"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判断是否还需要进行捆扎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self.public_class.rebar_process_node == "3-10":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error_x = (float(self.public_class.new_data[0])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error_y = (float(self.public_class.new_data[1])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error_z = (float(self.public_class.new_data[2]) - float(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self.public_class.tcp_pos[2]))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(-0.1 &lt;= error_x &lt;= 0.1) and (-0.1 &lt;= error_y &lt;= 0.1) and (-0.1 &lt;= error_z &lt;= 0.1):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if self.public_class.rebar_process_num &gt;= len(self.public_class.rebar_data_list) - 1: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回到初始位置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data = [float(self.public_class.identify_loc1[0]), float(self.public_class.identify_loc1[1]),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float(self.public_class.identify_loc1[2]), float(self.public_class.identify_loc1[3]),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float(self.public_class.identify_loc1[4]), float(self.public_class.identify_loc1[5])]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self.jaka.blinx_moveL(data, 250, 5000,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self.public_class.rebar_process_node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self.public_class.rebar_process_state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# 回到流程继续捆扎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self.public_class.rebar_process_node = "3-3-1"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self.public_class.rebar_process_num = self.public_class.rebar_process_num + 1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page3标定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get_image_mech(self):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self.pixel_point = []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self.lineEdit_P_x_1.setText("")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self.lineEdit_P_y_1.setText("")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self.lineEdit_P_x_2.setText("")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self.lineEdit_P_y_2.setText("")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self.lineEdit_P_x_3.setText("")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self.lineEdit_P_y_3.setText("")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self.lineEdit_P_x_4.setText("")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self.lineEdit_P_y_4.setText("")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self.public_class.mech_connected: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self.public_class.mech_2d_image, self.public_class.mech_depth_map, self.public_class.mech_point_cloud = self.mechCam.GrabImages()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self.public_class.mech_2d_image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self.biaoding_image = self.public_class.mech_2d_image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处理并显示2D图像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self.process_and_show_biaoding_image()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"Mech3D相机未连接",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process_and_show_biaoding_image(self):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清除旧场景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self.scene_biaoding.clear()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转换图像格式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height, width = self.biaoding_image.shape[:2]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bytes_per_line = 3 * width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q_img = QtGui.QImage(self.biaoding_image.data, width, height,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bytes_per_line,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创建QPixmap并添加到场景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pixmap = QtGui.QPixmap.fromImage(q_img)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self.pixmap_item = self.scene_biaoding.addPixmap(pixmap)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self.pixmap_item.setTransformationMode(QtCore.Qt.SmoothTransformation)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print("pixmap_item 创建成功:", self.pixmap_item)  # 调试输出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设置场景大小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self.scene_biaoding.setSceneRect(0, 0, width, height)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重置视图变换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self.graphics_view_biaoding.resetTransform()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新增：初始自适应视图大小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self.fit_biaoding_image_to_view()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新增方法：自适应2D图像到视图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fit_biaoding_image_to_view(self):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self.scene_biaoding.items():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获取视图和场景的尺寸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view_rect = self.graphics_view_biaoding.viewport().rect()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scene_rect = self.scene_biaoding.sceneRect()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计算合适的缩放比例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x_ratio = view_rect.width() / scene_rect.width()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y_ratio = view_rect.height() / scene_rect.height()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ratio = min(x_ratio, y_ratio)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应用缩放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self.graphics_view_biaoding.resetTransform()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self.graphics_view_biaoding.scale(ratio, ratio)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确保图像居中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self.center_biaoding_image()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新增方法：居中2D图像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center_biaoding_image(self):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self.scene_biaoding.items():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self.graphics_view_biaoding.setSceneRect(self.scene_biaoding.sceneRect())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self.graphics_view_biaoding.centerOn(self.scene_biaoding.items()[0])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主界面按钮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btn_systermRun_click(self):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self.public_class.is_continue_show = False  # 连续模式关闭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self.tabWidget.setCurrentIndex(0)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self.btn_systermRun.setStyleSheet(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url(:/background/实时监测.png);background-color: rgb(0, 0, 150);border-radius: 30px; border: 2px groove rgb(255, 85, 0);border-style: none;color: white;border: 4px double rgb(0, 255, 0);")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self.btn_camSet.setStyleSheet(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url(:/background/相机.png);background-color: rgb(0, 0, 150);border-radius: 30px; border: 2px groove rgb(255, 85, 0);border-style: none;color: white;")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self.btn_calibrate.setStyleSheet(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url(:/background/坐标标定.png);background-color: rgb(0, 0, 150);border-radius: 30px; border: 2px groove rgb(255, 85, 0);border-style: none;color: white;")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self.label_systermRun.setStyleSheet("color:rgb(0,255,0);border:none;")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self.label_camSet.setStyleSheet("color:rgb(0,0,0);border:none;")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self.label_calibrate.setStyleSheet("color:rgb(0,0,0);border:none;")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btn_camSet_click(self):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self.tabWidget.setCurrentIndex(1)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self.btn_camSet.setStyleSheet(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url(:/background/相机.png);background-color: rgb(0, 0, 150);border-radius: 30px; border: 2px groove rgb(255, 85, 0);border-style: none;color: white;border: 4px double rgb(0, 255, 0);")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self.btn_systermRun.setStyleSheet(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url(:/background/实时监测.png);background-color: rgb(0, 0, 150);border-radius: 30px; border: 2px groove rgb(255, 85, 0);border-style: none;color: white;")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self.btn_calibrate.setStyleSheet(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url(:/background/坐标标定.png);background-color: rgb(0, 0, 150);border-radius: 30px; border: 2px groove rgb(255, 85, 0);border-style: none;color: white;")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self.label_systermRun.setStyleSheet("color:rgb(0,0,0);border:none;")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self.label_camSet.setStyleSheet("color:rgb(0,255,0);border:none;")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self.label_calibrate.setStyleSheet("color:rgb(0,0,0);border:none;")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btn_calibrate_click(self):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self.public_class.is_continue_show = False  # 连续模式关闭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self.tabWidget.setCurrentIndex(2)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self.btn_systermRun.setStyleSheet(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url(:/background/实时监测.png);background-color: rgb(0, 0, 150);border-radius: 30px; border: 2px groove rgb(255, 85, 0);border-style: none;color: white;")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self.btn_calibrate.setStyleSheet(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url(:/background/坐标标定.png);background-color: rgb(0, 0, 150);border-radius: 30px; border: 2px groove rgb(255, 85, 0);border-style: none;color: white;border: 4px double rgb(0, 255, 0);")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self.btn_camSet.setStyleSheet(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"image: url(:/background/相机.png);background-color: rgb(0, 0, 150);border-radius: 30px; border: 2px groove rgb(255, 85, 0);border-style: none;color: white;")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self.label_systermRun.setStyleSheet("color:rgb(0,0,0);border:none;")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self.label_camSet.setStyleSheet("color:rgb(0,0,0);border:none;")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self.label_calibrate.setStyleSheet("color:rgb(0,255,0);border:none;")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流程按钮事件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吸盘取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blinx_btn_suction_get(self):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error_ai = abs(float(self.public_class.ai_value) - float(-991))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self.public_class.sucker_process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self.public_class.sucker_type = 0  # 0取  1放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self.public_class.sucker_state =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"请将滑轨回到初始位置",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吸盘放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blinx_btn_suction_set(self):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error_ai = abs(float(self.public_class.ai_value) - float(-991))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self.public_class.sucker_process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self.public_class.sucker_type = 1  # 0取  1放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self.public_class.sucker_state =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"请将滑轨回到初始位置",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捆扎机取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blinx_btn_bundle_get(self):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error_ai = abs(float(self.public_class.ai_value) - float(-991))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self.public_class.bundle_process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self.public_class.bundle_type = 0  # 0取   1放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self.public_class.bundle_state =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"请将滑轨回到初始位置",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捆扎机放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blinx_btn_bundle_set(self):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error_ai = abs(float(self.public_class.ai_value) - float(-991))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self.public_class.bundle_process = "0-0"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self.public_class.bundle_type = 1  # 0取   1放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self.public_class.bundle_state =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"请将滑轨回到初始位置",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初始化按钮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blinx_btn_initialization(self):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 26, 100)  # 滑轨绝对速度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 25, -991)  # 滑轨绝对位置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控制机械臂回到初始位置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data = [float(self.public_class.initial_angle[0]), float(self.public_class.initial_angle[1]),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float(self.public_class.initial_angle[2]), float(self.public_class.initial_angle[3]),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float(self.public_class.initial_angle[4]), float(self.public_class.initial_angle[5])]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self.jaka.blinx_joint_move(0, data, 50, 50)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将按钮启用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self.btn_suction_get.setEnabled(True)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self.btn_suction_set.setEnabled(True)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self.btn_bundle_get.setEnabled(True)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self.btn_bundle_set.setEnabled(True)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self.btn_porcelain.setEnabled(True)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self.btn_brick.setEnabled(True)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self.btn_rebar.setEnabled(True)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瓷砖流程按钮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blinx_btn_porcelain(self):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error_ai = abs(float(self.public_class.ai_value) - float(-991))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self.public_class.ceramic_process_state = True  # 瓷砖流程状态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self.public_class.ceramic_process_node = "0-0"  # 瓷砖流程节点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self.public_class.ceramic_process_num = 0  # 瓷砖流程抓取次数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self.public_class.ceramic_process_result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self.reset_rotation_history("ceramic")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"请先初始化，将设备回到初始位置",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砌砖流程按钮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blinx_btn_brick(self):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error_ai = abs(float(self.public_class.ai_value) - float(-991))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self.public_class.brick_process_state = True  # 墙砖流程状态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self.public_class.brick_process_node = "0-0"  # 墙砖流程节点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self.public_class.brick_process_num = 0  # 墙砖抓取次数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self.public_class.brick_process_result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self.public_class.brick_secondary_alignment_result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self.reset_rotation_history("brick")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self._start_brick_process_recording_session()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"请先初始化，将设备回到初始位置",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钢筋捆扎流程按钮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blinx_btn_rebar(self):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获取滑轨当前位置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error_ai = abs(float(self.public_class.ai_value) - float(-991))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error_ai &lt;=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self.public_class.new_data = None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self.public_class.rebar_process_state = True  # 钢筋捆扎流程状态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self.public_class.rebar_process_node = "0-0"  # 钢筋捆扎流程节点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self.public_class.rebar_process_num = 0  # 钢筋捆扎次数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"请先初始化，将设备回到初始位置",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region功能函数:标定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ch:存图 | en:save image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save_jpg_biaoding(self):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now_time = time.strftime('%Y-%m-%d-%H-%M-%S', time.localtime(time.time()))  # 获取系统时间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self.biaoding_image is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strError = "Save jpg failed:"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strError,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image = cv2.cvtColor(self.biaoding_image, cv2.COLOR_BGR2RGB)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cv2.imwrite('pic/biaoding1/image_' + str(now_time) + '.jpg', image)  # 保存2D图片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print("Save image_biaoding success")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getPixel(self,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self.biaoding_image is not None: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1. 获取鼠标点击的视图坐标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view_pos = event.pos()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2. 转换为场景坐标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scene_pos = self.graphics_view_biaoding.mapToScene(view_pos)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3. 转换为图像项坐标（考虑缩放、旋转）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hasattr(self, 'pixmap_item') and self.pixmap_item: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item_pos = self.pixmap_item.mapFromScene(scene_pos)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4. 获取逆变换矩阵（处理缩放、旋转）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transform = self.pixmap_item.transform().inverted()[0]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pixel_pos = transform.map(item_pos)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x = int(pixel_pos.x())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y = int(pixel_pos.y())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5. 确保坐标在图像范围内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width = self.pixmap_item.pixmap().width()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height = self.pixmap_item.pixmap().height()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pixel_x = max(0, min(x, width - 1))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pixel_y = max(0, min(y, height - 1))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print(f"真实像素坐标: ({pixel_x}, {pixel_y})")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len(self.pixel_point) &lt;= 3: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self.pixel_point.append((pixel_x, pixel_y))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print(self.pixel_point)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for i in range(len(self.pixel_point) - 1, len(self.pixel_point)):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if len(self.pixel_point)&lt;=4: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image_paint=image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cv2.circle(self.biaoding_image, (self.pixel_point[i][0], self.pixel_point[i][1]), 5,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(255, 0, 0),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thickness=-1)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cv2.putText(self.biaoding_image, "%s,%s" % (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str(len(self.pixel_point)) + ":(" + str(self.pixel_point[i][0]), str(self.pixel_point[i][1])) + ")",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(self.pixel_point[i][0], self.pixel_point[i][1]), cv2.FONT_HERSHEY_PLAIN,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3, (255, 0, 0), thickness=4)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len(self.pixel_point) ==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self.lineEdit_P_x_1.setText(str(self.pixel_point[0][0]))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self.lineEdit_P_y_1.setText(str(self.pixel_point[0][1]))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len(self.pixel_point) == 2: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self.lineEdit_P_x_2.setText(str(self.pixel_point[1][0]))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self.lineEdit_P_y_2.setText(str(self.pixel_point[1][1]))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len(self.pixel_point) == 3: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self.lineEdit_P_x_3.setText(str(self.pixel_point[2][0]))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self.lineEdit_P_y_3.setText(str(self.pixel_point[2][1]))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elif len(self.pixel_point) == 4: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self.lineEdit_P_x_4.setText(str(self.pixel_point[3][0]))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self.lineEdit_P_y_4.setText(str(self.pixel_point[3][1]))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转换图像格式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height, width = self.biaoding_image.shape[:2]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bytes_per_line = 3 * width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q_img = QtGui.QImage(self.biaoding_image.data, width, height,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bytes_per_line, QtGui.QImage.Format_RGB888)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创建QPixmap并添加到场景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pixmap = QtGui.QPixmap.fromImage(q_img)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pixmap_item = self.scene_biaoding.addPixmap(pixmap)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pixmap_item.setTransformationMode(QtCore.Qt.SmoothTransformation)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pixel_to_object(self):  # 开始标定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坐标转为数组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self.lineEdit_P_x_1.text() != "" and self.lineEdit_P_y_1.text() != "" and self.lineEdit_P_x_2.text() != "" and self.lineEdit_P_y_2.text() != "" and self.lineEdit_P_x_3.text() != "" and self.lineEdit_P_y_3.text() != "" and self.lineEdit_R_x_1.text() != "" and self.lineEdit_R_y_1.text() != "" and self.lineEdit_R_x_2.text() != "" and self.lineEdit_R_y_2.text() != "" and self.lineEdit_R_x_3.text() != "" and self.lineEdit_R_y_3.text() != "":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pts1 = np.float32([[int(self.lineEdit_P_x_1.text()), int(self.lineEdit_P_y_1.text())],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[int(self.lineEdit_P_x_2.text()), int(self.lineEdit_P_y_2.text())],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[int(self.lineEdit_P_x_3.text()), int(self.lineEdit_P_y_3.text())]])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pts2 = np.float32([[float(self.lineEdit_R_x_1.text()), float(self.lineEdit_R_y_1.text())],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[float(self.lineEdit_R_x_2.text()), float(self.lineEdit_R_y_2.text())],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[float(self.lineEdit_R_x_3.text()), float(self.lineEdit_R_y_3.text())]])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self.M = cv2.getAffineTransform(pts1, pts2)  # 仿射变化，仿射矩阵为2*3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print("M:", self.M)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test_robot_xy = np.dot(self.M, [int(self.lineEdit_P_x_4.text()), int(self.lineEdit_P_y_4.text()),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        1])  # 仿射逆变换，得到坐标（x,y)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px = float(test_robot_xy[0])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py = float(test_robot_xy[1])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self.label_Ero_x.setText(str(round(float(self.lineEdit_R_x_4.text()) - px, 2)))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self.label_Ero_y.setText(str(round(float(self.lineEdit_R_y_4.text()) - py, 2)))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"OK", "标定成功",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self.biaoding_ok =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"输入坐标为空",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self.biaoding_ok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matrix_saveto_ini(self):  # 保存标定结果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self.biaoding_ok: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region 配置文件读取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config = configparser.ConfigParser()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-read读取ini文件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config.read('Config/config.ini', encoding="utf-8")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config.set("RelationalMatrix", "m1", str(self.M))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fh = open('Config/config.ini', 'w')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config.write(fh)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fh.close()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"OK", "保存标定参数成功",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"没有获取到标定参数矩阵",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lab_R_X_1_clicked(self,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self.lineEdit_R_x_1.setText(self.label_j1.text())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lab_R_Y_1_clicked(self,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self.lineEdit_R_y_1.setText(self.label_j2.text())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lab_R_X_2_clicked(self,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self.lineEdit_R_x_2.setText(self.label_j1.text())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lab_R_Y_2_clicked(self,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self.lineEdit_R_y_2.setText(self.label_j2.text())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lab_R_X_3_clicked(self,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self.lineEdit_R_x_3.setText(self.label_j1.text())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lab_R_Y_3_clicked(self,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self.lineEdit_R_y_3.setText(self.label_j2.text())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lab_R_X_4_clicked(self,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self.lineEdit_R_x_4.setText(self.label_j1.text())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lab_R_Y_4_clicked(self,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self.lineEdit_R_y_4.setText(self.label_j2.text())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QMessageBox.warning(mainWindow, "Error", "请将机器人切换到坐标控制",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calibration(self, piexl_x, piexl_y):  # 坐标转换：像素坐标转为机器人坐标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robot_xy = np.dot(self.m_ini, [piexl_x, piexl_y, 1])  # 仿射逆变换，得到坐标（x,y)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rx = round(float(robot_xy[0]), 1)  # 保留一位小数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ry = round(float(robot_xy[1]),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return rx, ry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calibration_parm_ini(self):  # 读取配置文件标定参数转换成矩阵参数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self.m_ini = self.strMatrix_to_Matrix(self.public_class.M)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self.m_ini1 = self.strMatrix_to_Matrix(self.public_class.M1)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print("m_ini:", self.m_ini)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strMatrix_to_Matrix(self, strM):  # 字符串转2*3矩阵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out = strM.replace('[', '').replace(']', '')  # 去掉中括号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str = out.replace('\n', ' ')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res = re.sub(' +', ' ', str)  # 去掉一个或多个空格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print("out:", out)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dlist = res.strip(' ').split(' ')  # 转换成一个list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listresult = []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for i in range(0, len(dlist)):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listresult.append(float(dlist[i]))  # 将字符串list转为float型的list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print("listresult:", listresult)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darr = np.array(listresult)  # 将list转换为array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print("darr:", darr)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resultM = darr.reshape(2, 3)  # 将array转换为2维(2,3)的矩阵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# print("result:", resultM)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return resultM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region功能函数:机械臂示教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机器人控制器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btn_controller_power_on_click(self):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self.plc.controller_power_on()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btn_controller_power_off_click(self):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self.jaka.blinx_shutdown():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self.textEdit_log.append("关闭控制器成功!\n")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self.label_jaka.setText("机器人连接失败")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self.label_jaka.setStyleSheet("color:rgb(255,0,0);border:none;")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self.textEdit_log.append("Error：机器人连接失败\n")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self.textEdit_log.append("Error:关闭控制器失败\n")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btn_robot_power_on_click(self):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self.jaka.blinx_power_on():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self.textEdit_log.append("开启机器人电源成功!\n")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self.textEdit_log.append("Error:开启机器人电源失败\n")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btn_robot_power_off_click(self):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self.jaka.blinx_power_off():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self.textEdit_log.append("关闭机器人电源成功!\n")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self.textEdit_log.append("Error:关闭机器人电源失败\n")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btn_enable_robot_click(self):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self.jaka.blinx_enable_robot():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self.textEdit_log.append("开启机器上使能成功!\n")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self.textEdit_log.append("Error:开启机器人上使能失败\n")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btn_disable_robot_click(self):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self.jaka.blinx_disable_robot():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self.textEdit_log.append("机器人下使能成功!\n")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self.textEdit_log.append("Error:机器人下使能失败\n")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btn_home_click(self):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home_point = [-90, 68.096, 108.580, 93.324, -90, 45]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self.jaka.blinx_joint_move(0, home_point, self.jaka.speeds_joint[1], 100)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btn_play_click(self):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play_point = [-90, 48.804, 115.965, 105.230, -90, 45]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self.jaka.blinx_joint_move(0, play_point, self.jaka.speeds_joint[1], 100)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机器人状态获取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get_jaka_state(self):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self.jaka.blinx_get_joint_pos()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self.jaka.blinx_get_tcp_pos()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len(self.public_class.joint_pos) &gt;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self.label_j1.setText(str(round(self.public_class.joint_pos[0],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self.label_j2.setText(str(round(self.public_class.joint_pos[1],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self.label_j3.setText(str(round(self.public_class.joint_pos[2],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self.label_j4.setText(str(round(self.public_class.joint_pos[3],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self.label_j5.setText(str(round(self.public_class.joint_pos[4],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self.label_j6.setText(str(round(self.public_class.joint_pos[5],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len(self.public_class.tcp_pos) &gt;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self.label_j1.setText(str(round(self.public_class.tcp_pos[0],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self.label_j2.setText(str(round(self.public_class.tcp_pos[1],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self.label_j3.setText(str(round(self.public_class.tcp_pos[2],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self.label_j4.setText(str(round(self.public_class.tcp_pos[3],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self.label_j5.setText(str(round(self.public_class.tcp_pos[4],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self.label_j6.setText(str(round(self.public_class.tcp_pos[5], 3)))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self.jaka.blinx_get_digital_input_status()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len(self.public_class.din_status) &gt;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self.robot_DI_1 = self.public_class.din_status[0]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self.robot_DI_2 = self.public_class.din_status[1]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self.robot_DI_3 = self.public_class.din_status[2]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self.robot_DI_4 = self.public_class.din_status[3]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self.robot_DI_5 = self.public_class.din_status[4]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# print(self.robot_DI_1,self.robot_DI_2,self.robot_DI_3,self.robot_DI_4,self.robot_DI_5)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print("Error:获取机器人状态失败:", e)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 关节控制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btn_j1_add_click(self):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float(self.label_j1.text())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-360 &lt;= degree &lt;= 360: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0,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float(self.label_j1.text())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[distance,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0,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btn_j1_subtract_click(self):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float(self.label_j1.text())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-360 &lt;= degree &lt;= 360: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0,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float(self.label_j1.text())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[distance,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0,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btn_j2_add_click(self):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float(self.label_j2.text())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-125 &lt;= degree &lt;= 125: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1,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float(self.label_j2.text())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distance,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1,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btn_j2_subtract_click(self):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float(self.label_j2.text())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-125 &lt;= degree &lt;= 125: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1,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float(self.label_j2.text())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distance,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1,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btn_j3_add_click(self):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float(self.label_j3.text())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-130 &lt;= degree &lt;= 130: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2,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float(self.label_j3.text())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distance,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2,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btn_j3_subtract_click(self):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float(self.label_j3.text())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-130 &lt;= degree &lt;= 130: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2,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float(self.label_j3.text())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distance,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2,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btn_j4_add_click(self):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float(self.label_j4.text())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-360 &lt;= degree &lt;= 360: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3,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float(self.label_j4.text())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distance,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3,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btn_j4_subtract_click(self):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float(self.label_j4.text())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-360 &lt;= degree &lt;= 360: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3,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float(self.label_j4.text())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distance, float(self.label_j5.text()),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3,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btn_j5_add_click(self):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float(self.label_j5.text())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-120 &lt;= degree &lt;= 120: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4,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float(self.label_j5.text())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distance,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4,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btn_j5_subtract_click(self):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float(self.label_j5.text())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-120 &lt;= degree &lt;= 120: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4,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float(self.label_j5.text())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distance, float(self.label_j6.text())]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4,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btn_j6_add_click(self):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float(self.label_j6.text())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-360 &lt;= degree &lt;= 360: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5,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float(self.label_j6.text()) +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distance]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5, self.lineEdit_speed.text(),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btn_j6_subtract_click(self):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degree = float(self.label_j6.text())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-360 &lt;= degree &lt;= 360: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self.jaka.COORD_JOINT, 5,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distance = float(self.label_j6.text()) - float(self.lineEdit_step.text())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ref_pos = [0, 0, 90, 0, 90, 180]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cartesian_pose = [float(self.label_j1.text()), float(self.label_j2.text()), float(self.label_j3.text()),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float(self.label_j4.text()), float(self.label_j5.text()), distance]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 = self.jaka.blinx_kine_inverse(ref_pos, cartesian_pose)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ret: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self.jaka.blinx_jog(2, self.jaka.COORD_BASE, 5, -float(self.lineEdit_speed.text()),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self.lineEdit_step.text())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QMessageBox.warning(mainWindow, "Error", "坐标不可达", QMessageBox.Ok)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btn_clip_open_click(self):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self.plc.clip_open()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value = self.plc.clip_open_state()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print("打开状态：", bool(value))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判断夹爪是否打开完成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clip_open_isok(self):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while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time.sleep(0.1)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bool(self.plc.clip_open_state()):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print("夹爪打开成功")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break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print("夹爪未打开")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time.sleep(0.3)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print("夹爪打开失败")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判断夹爪是否关闭完成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clip_close_isok(self):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while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time.sleep(0.1)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bool(self.plc.clip_close_state()):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print("夹爪关闭成功")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break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print("夹爪未关闭")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time.sleep(0.3)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print("夹爪关闭失败")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判断是否回原点完成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servo_reset_isok(self):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while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time.sleep(0.1)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bool(self.plc.servo_reset_state()):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print("回原点完成")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break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print("等待回原点")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time.sleep(0.3)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判断滑轨移动是否完成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servo_absolute_finish_isok(self):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while True: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time.sleep(0.1)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if bool(self.plc.servo_absolute_finish_state()):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print("滑轨移动完成")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break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print("滑轨移动中")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time.sleep(0.3)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btn_step_add_click(self):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float(self.lineEdit_step.text()) &lt;= 20: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step = str(float(self.lineEdit_step.text()) + 1)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self.lineEdit_step.setText(step)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btn_step_subtract_click(self):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float(self.lineEdit_step.text()) &gt;= 0.1: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step = str(float(self.lineEdit_step.text()) - 1)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self.lineEdit_step.setText(step)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btn_speed_min_click(self):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 == False: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self.lineEdit_speed.setText('90')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self.lineEdit_speed.setText('100')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btn_speed_max_click(self):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self.joint_or_xyz: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self.lineEdit_speed.setText('1500')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self.lineEdit_speed.setText('180')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扎丝机开/关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btn_zsj_open_click(self):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7,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btn_zsj_close_click(self):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7,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吸盘打开/关闭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btn_xipan_open_click(self):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6,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btn_xipan_close_click(self):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6,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快换打开/关闭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btn_kh_open_click(self):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8,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btn_kh_close_click(self):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8,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time.sleep(0.2)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滑轨向左/向右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btn_servor_left_click(self):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time.sleep(0.01)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value=round(float(self.public_class.ai_value),2)-10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 26, 500)#滑轨绝对速度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self.jaka.blinx_set_analog_output(6,25,value)#滑轨绝对位置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btn_servor_right_click(self):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self.jaka.blinx_get_analog_input(6, 25)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time.sleep(0.01)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print(self.public_class.ai_value)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value = round(float(self.public_class.ai_value), 2) + 10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 26, 500)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self.jaka.blinx_set_analog_output(6, 25, value)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1)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4,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self.jaka.blinx_set_digital_output(6, 5, 0)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滑轨启动/停止/回原点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btn_servor_run_click(self):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9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btn_servor_reset_click(self):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10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absolute_speed_changed(self):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print(self.lineEdit_absolute_speed.text())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absolute_loaction_changed(self):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print(self.lineEdit_absolute_loaction.text())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角度控制按钮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btn_joint_click(self):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self.joint_or_xyz =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self.lab1.setText("关节1：")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self.lab2.setText("关节2：")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self.lab3.setText("关节3：")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self.lab4.setText("关节4：")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self.lab5.setText("关节5：")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self.lab6.setText("关节6：")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self.btn_j1_add.setText("J1+")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self.btn_j1_subtract.setText("J1-")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self.btn_j2_add.setText("J2+")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self.btn_j2_subtract.setText("J2-")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self.btn_j3_add.setText("J3+")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self.btn_j3_subtract.setText("J3-")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self.btn_j4_add.setText("J4+")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self.btn_j4_subtract.setText("J4-")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self.btn_j5_add.setText("J5+")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self.btn_j5_subtract.setText("J5-")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self.btn_j6_add.setText("J6+")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self.btn_j6_subtract.setText("J6-")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self.btn_speed_min.setText("90")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self.btn_speed_max.setText("180")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self.lineEdit_speed.setText("90")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坐标控制按钮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btn_xyz_click(self):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self.joint_or_xyz =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self.lab1.setText("X  轴：")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self.lab2.setText("Y  轴：")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self.lab3.setText("Z  轴：")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self.lab4.setText("RX 轴：")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self.lab5.setText("RY 轴：")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self.lab6.setText("RZ 轴：")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self.btn_j1_add.setText("X+")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self.btn_j1_subtract.setText("X-")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self.btn_j2_add.setText("Y+")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self.btn_j2_subtract.setText("Y-")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self.btn_j3_add.setText("Z+")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self.btn_j3_subtract.setText("Z-")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self.btn_j4_add.setText("RX+")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self.btn_j4_subtract.setText("RX-")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self.btn_j5_add.setText("RY+")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self.btn_j5_subtract.setText("RY-")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self.btn_j6_add.setText("RZ+")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self.btn_j6_subtract.setText("RZ-")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self.btn_speed_min.setText("100")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self.btn_speed_max.setText("1500")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self.lineEdit_speed.setText("800")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判断字符串是否是数值类型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is_number(self, s):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float(s)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return True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print("数值转换整型错误:", 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pass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import unicodedata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unicodedata.numeric(s)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except Exception as 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print("数值转换整型错误:", 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return False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region退出程序，关闭线程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region 关闭按钮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closeEvent(self, event):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reply = QMessageBox.question(self, '本程序', "是否要退出程序？", QMessageBox.Yes | QMessageBox.No,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                     QMessageBox.No)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reply == QtWidgets.QMessageBox.Yes: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if self.public_class.mech_connected: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    self.mechCam.DisConnectCamera()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pid = os.getpid()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SIGTERM表示终止进程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os.kill(pid, signal.SIGTERM)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event.accept()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event.ignore()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_async_raise(self, tid, exctype):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"""raises the exception, performs cleanup if needed"""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tid = ctypes.c_long(tid)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not inspect.isclass(exctype):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exctype = type(exctype)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res = ctypes.pythonapi.PyThreadState_SetAsyncExc(tid, ctypes.py_object(exctype))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if res == 0: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raise ValueError("invalid thread id")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elif res != 1: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"""if it returns a number greater than one, you're in trouble,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# and you should call it again with exc=NULL to revert the effect"""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ctypes.pythonapi.PyThreadState_SetAsyncExc(tid, None)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    raise SystemError("PyThreadState_SetAsyncExc failed")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def stop_thread(self, thread):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    self._async_raise(thread.ident, SystemExit)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# endregion</w:t>
      </w:r>
    </w:p>
    <w:p>
      <w:pPr>
        <w:pStyle w:val="SourceCodeReadable"/>
      </w:pPr>
      <w:r>
        <w:rPr>
          <w:rFonts w:ascii="Consolas" w:hAnsi="Consolas" w:eastAsia="宋体"/>
          <w:sz w:val="16"/>
        </w:rPr>
      </w:r>
    </w:p>
    <w:p>
      <w:pPr>
        <w:pStyle w:val="SourceCodeReadable"/>
      </w:pPr>
      <w:r>
        <w:rPr>
          <w:rFonts w:ascii="Consolas" w:hAnsi="Consolas" w:eastAsia="宋体"/>
          <w:sz w:val="16"/>
        </w:rPr>
        <w:t># region 主程序运行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if __name__ == "__main__":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app = QApplication(sys.argv)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mainWindow = QMainWindow()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blinx_xbmd_robot_vision = Blinx_XXXY_Robot_Vision()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blinx_xbmd_robot_vision.show()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 xml:space="preserve">    sys.exit(app.exec_())</w:t>
      </w:r>
    </w:p>
    <w:p>
      <w:pPr>
        <w:pStyle w:val="SourceCodeReadable"/>
      </w:pPr>
      <w:r>
        <w:rPr>
          <w:rFonts w:ascii="Consolas" w:hAnsi="Consolas" w:eastAsia="宋体"/>
          <w:sz w:val="16"/>
        </w:rPr>
        <w:t># endregion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Readable">
    <w:name w:val="SourceCodeReadable"/>
    <w:pPr>
      <w:spacing w:before="0" w:after="0" w:line="184" w:lineRule="exact"/>
    </w:pPr>
    <w:rPr>
      <w:rFonts w:ascii="Consolas" w:hAnsi="Consolas" w:eastAsia="宋体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